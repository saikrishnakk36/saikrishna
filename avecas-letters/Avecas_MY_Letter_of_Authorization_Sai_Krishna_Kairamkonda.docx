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Liberation Sans" w:hAnsi="Liberation Sans"/>
          <w:b/>
          <w:i w:val="0"/>
          <w:sz w:val="21"/>
        </w:rPr>
        <w:t xml:space="preserve">Ref: </w:t>
      </w:r>
      <w:r>
        <w:rPr>
          <w:rFonts w:ascii="Liberation Sans" w:hAnsi="Liberation Sans"/>
          <w:b w:val="0"/>
          <w:i w:val="0"/>
          <w:sz w:val="21"/>
        </w:rPr>
        <w:t>AVC-MY/AUTH/2026/001</w:t>
      </w:r>
    </w:p>
    <w:p>
      <w:pPr>
        <w:spacing w:after="280" w:before="0"/>
      </w:pPr>
      <w:r>
        <w:rPr>
          <w:rFonts w:ascii="Liberation Sans" w:hAnsi="Liberation Sans"/>
          <w:b/>
          <w:i w:val="0"/>
          <w:sz w:val="21"/>
        </w:rPr>
        <w:t xml:space="preserve">Date: </w:t>
      </w:r>
      <w:r>
        <w:rPr>
          <w:rFonts w:ascii="Liberation Sans" w:hAnsi="Liberation Sans"/>
          <w:b w:val="0"/>
          <w:i w:val="0"/>
          <w:sz w:val="21"/>
        </w:rPr>
        <w:t>23 September 2026</w:t>
      </w:r>
    </w:p>
    <w:p>
      <w:pPr>
        <w:spacing w:after="240" w:before="0"/>
      </w:pPr>
      <w:r>
        <w:rPr>
          <w:rFonts w:ascii="Liberation Sans" w:hAnsi="Liberation Sans"/>
          <w:b/>
          <w:i w:val="0"/>
          <w:sz w:val="22"/>
        </w:rPr>
        <w:t>TO WHOM IT MAY CONCERN</w:t>
      </w:r>
    </w:p>
    <w:p>
      <w:pPr>
        <w:spacing w:after="240" w:before="0"/>
        <w:jc w:val="center"/>
      </w:pPr>
      <w:r>
        <w:rPr>
          <w:rFonts w:ascii="Liberation Sans" w:hAnsi="Liberation Sans"/>
          <w:b/>
          <w:i w:val="0"/>
          <w:color w:val="0B2A4A"/>
          <w:sz w:val="26"/>
          <w:u w:val="single"/>
        </w:rPr>
        <w:t>LETTER OF AUTHORIZATION</w:t>
      </w:r>
    </w:p>
    <w:p>
      <w:pPr>
        <w:spacing w:after="160" w:before="0"/>
        <w:jc w:val="both"/>
      </w:pPr>
      <w:r>
        <w:rPr>
          <w:rFonts w:ascii="Liberation Sans" w:hAnsi="Liberation Sans"/>
          <w:b w:val="0"/>
          <w:i w:val="0"/>
          <w:sz w:val="21"/>
        </w:rPr>
        <w:t xml:space="preserve">AVECAS TECHNOLOGIES SDN. BHD. </w:t>
      </w:r>
      <w:r>
        <w:rPr>
          <w:rFonts w:ascii="Liberation Sans" w:hAnsi="Liberation Sans"/>
          <w:b w:val="0"/>
          <w:i/>
          <w:sz w:val="21"/>
        </w:rPr>
        <w:t>(“the Company”)</w:t>
      </w:r>
      <w:r>
        <w:rPr>
          <w:rFonts w:ascii="Liberation Sans" w:hAnsi="Liberation Sans"/>
          <w:b w:val="0"/>
          <w:i w:val="0"/>
          <w:sz w:val="21"/>
        </w:rPr>
        <w:t>, a private limited company incorporated in Malaysia under the Companies Act 2016 with Registration No. 202601025108 and having its office at [Registered Address], Penang, Malaysia, hereby authorizes:</w:t>
      </w:r>
    </w:p>
    <w:tbl>
      <w:tblPr>
        <w:tblStyle w:val="TableGrid"/>
        <w:tblW w:type="auto" w:w="0"/>
        <w:jc w:val="center"/>
        <w:tblLook w:firstColumn="1" w:firstRow="1" w:lastColumn="0" w:lastRow="0" w:noHBand="0" w:noVBand="1" w:val="04A0"/>
      </w:tblPr>
      <w:tblGrid>
        <w:gridCol w:w="4706"/>
        <w:gridCol w:w="4706"/>
      </w:tblGrid>
      <w:tr>
        <w:tc>
          <w:tcPr>
            <w:tcW w:type="dxa" w:w="2835"/>
          </w:tcPr>
          <w:p>
            <w:pPr>
              <w:spacing w:after="40"/>
            </w:pPr>
            <w:r>
              <w:rPr>
                <w:rFonts w:ascii="Liberation Sans" w:hAnsi="Liberation Sans"/>
                <w:b/>
                <w:i w:val="0"/>
                <w:color w:val="0B2A4A"/>
                <w:sz w:val="21"/>
              </w:rPr>
              <w:t>Name</w:t>
            </w:r>
          </w:p>
        </w:tc>
        <w:tc>
          <w:tcPr>
            <w:tcW w:type="dxa" w:w="6236"/>
          </w:tcPr>
          <w:p>
            <w:pPr>
              <w:spacing w:after="40"/>
            </w:pPr>
            <w:r>
              <w:rPr>
                <w:rFonts w:ascii="Liberation Sans" w:hAnsi="Liberation Sans"/>
                <w:b/>
                <w:i w:val="0"/>
                <w:sz w:val="21"/>
              </w:rPr>
              <w:t>SAI KRISHNA KAIRAMKONDA</w:t>
            </w:r>
          </w:p>
        </w:tc>
      </w:tr>
      <w:tr>
        <w:tc>
          <w:tcPr>
            <w:tcW w:type="dxa" w:w="2835"/>
          </w:tcPr>
          <w:p>
            <w:pPr>
              <w:spacing w:after="40"/>
            </w:pPr>
            <w:r>
              <w:rPr>
                <w:rFonts w:ascii="Liberation Sans" w:hAnsi="Liberation Sans"/>
                <w:b/>
                <w:i w:val="0"/>
                <w:color w:val="0B2A4A"/>
                <w:sz w:val="21"/>
              </w:rPr>
              <w:t>Designation</w:t>
            </w:r>
          </w:p>
        </w:tc>
        <w:tc>
          <w:tcPr>
            <w:tcW w:type="dxa" w:w="6236"/>
          </w:tcPr>
          <w:p>
            <w:pPr>
              <w:spacing w:after="40"/>
            </w:pPr>
            <w:r>
              <w:rPr>
                <w:rFonts w:ascii="Liberation Sans" w:hAnsi="Liberation Sans"/>
                <w:b w:val="0"/>
                <w:i w:val="0"/>
                <w:sz w:val="21"/>
              </w:rPr>
              <w:t>Director</w:t>
            </w:r>
          </w:p>
        </w:tc>
      </w:tr>
      <w:tr>
        <w:tc>
          <w:tcPr>
            <w:tcW w:type="dxa" w:w="2835"/>
          </w:tcPr>
          <w:p>
            <w:pPr>
              <w:spacing w:after="40"/>
            </w:pPr>
            <w:r>
              <w:rPr>
                <w:rFonts w:ascii="Liberation Sans" w:hAnsi="Liberation Sans"/>
                <w:b/>
                <w:i w:val="0"/>
                <w:color w:val="0B2A4A"/>
                <w:sz w:val="21"/>
              </w:rPr>
              <w:t>Nationality</w:t>
            </w:r>
          </w:p>
        </w:tc>
        <w:tc>
          <w:tcPr>
            <w:tcW w:type="dxa" w:w="6236"/>
          </w:tcPr>
          <w:p>
            <w:pPr>
              <w:spacing w:after="40"/>
            </w:pPr>
            <w:r>
              <w:rPr>
                <w:rFonts w:ascii="Liberation Sans" w:hAnsi="Liberation Sans"/>
                <w:b w:val="0"/>
                <w:i w:val="0"/>
                <w:sz w:val="21"/>
              </w:rPr>
              <w:t>Indian</w:t>
            </w:r>
          </w:p>
        </w:tc>
      </w:tr>
      <w:tr>
        <w:tc>
          <w:tcPr>
            <w:tcW w:type="dxa" w:w="2835"/>
          </w:tcPr>
          <w:p>
            <w:pPr>
              <w:spacing w:after="40"/>
            </w:pPr>
            <w:r>
              <w:rPr>
                <w:rFonts w:ascii="Liberation Sans" w:hAnsi="Liberation Sans"/>
                <w:b/>
                <w:i w:val="0"/>
                <w:color w:val="0B2A4A"/>
                <w:sz w:val="21"/>
              </w:rPr>
              <w:t>Passport No.</w:t>
            </w:r>
          </w:p>
        </w:tc>
        <w:tc>
          <w:tcPr>
            <w:tcW w:type="dxa" w:w="6236"/>
          </w:tcPr>
          <w:p>
            <w:pPr>
              <w:spacing w:after="40"/>
            </w:pPr>
            <w:r>
              <w:rPr>
                <w:rFonts w:ascii="Liberation Sans" w:hAnsi="Liberation Sans"/>
                <w:b w:val="0"/>
                <w:i w:val="0"/>
                <w:sz w:val="21"/>
              </w:rPr>
              <w:t>[__________]</w:t>
            </w:r>
          </w:p>
        </w:tc>
      </w:tr>
    </w:tbl>
    <w:p>
      <w:pPr>
        <w:spacing w:after="120" w:before="0"/>
      </w:pPr>
    </w:p>
    <w:p>
      <w:pPr>
        <w:spacing w:after="120" w:before="0"/>
        <w:jc w:val="both"/>
      </w:pPr>
      <w:r>
        <w:rPr>
          <w:rFonts w:ascii="Liberation Sans" w:hAnsi="Liberation Sans"/>
          <w:b w:val="0"/>
          <w:i w:val="0"/>
          <w:sz w:val="21"/>
        </w:rPr>
        <w:t>to act as the Authorized Representative and Authorized Signatory of the Company, and on its behalf to:</w:t>
      </w:r>
    </w:p>
    <w:p>
      <w:pPr>
        <w:spacing w:after="80" w:before="0"/>
        <w:ind w:left="510" w:hanging="340"/>
        <w:jc w:val="both"/>
      </w:pPr>
      <w:r>
        <w:rPr>
          <w:rFonts w:ascii="Liberation Sans" w:hAnsi="Liberation Sans"/>
          <w:b w:val="0"/>
          <w:i w:val="0"/>
          <w:sz w:val="21"/>
        </w:rPr>
        <w:t xml:space="preserve">1.  </w:t>
      </w:r>
      <w:r>
        <w:rPr>
          <w:rFonts w:ascii="Liberation Sans" w:hAnsi="Liberation Sans"/>
          <w:b w:val="0"/>
          <w:i w:val="0"/>
          <w:sz w:val="21"/>
        </w:rPr>
        <w:t>Represent the Company before government ministries, statutory bodies and agencies in Malaysia, including SSM, LHDN (IRB), MDEC, MIDA, InvestPenang, Penang Development Corporation (PDC), KWSP/EPF, PERKESO/SOCSO and the Immigration Department.</w:t>
      </w:r>
    </w:p>
    <w:p>
      <w:pPr>
        <w:spacing w:after="80" w:before="0"/>
        <w:ind w:left="510" w:hanging="340"/>
        <w:jc w:val="both"/>
      </w:pPr>
      <w:r>
        <w:rPr>
          <w:rFonts w:ascii="Liberation Sans" w:hAnsi="Liberation Sans"/>
          <w:b w:val="0"/>
          <w:i w:val="0"/>
          <w:sz w:val="21"/>
        </w:rPr>
        <w:t xml:space="preserve">2.  </w:t>
      </w:r>
      <w:r>
        <w:rPr>
          <w:rFonts w:ascii="Liberation Sans" w:hAnsi="Liberation Sans"/>
          <w:b w:val="0"/>
          <w:i w:val="0"/>
          <w:sz w:val="21"/>
        </w:rPr>
        <w:t>Open, operate and maintain bank accounts of the Company, and sign cheques, instructions, account-opening forms and related banking documents.</w:t>
      </w:r>
    </w:p>
    <w:p>
      <w:pPr>
        <w:spacing w:after="80" w:before="0"/>
        <w:ind w:left="510" w:hanging="340"/>
        <w:jc w:val="both"/>
      </w:pPr>
      <w:r>
        <w:rPr>
          <w:rFonts w:ascii="Liberation Sans" w:hAnsi="Liberation Sans"/>
          <w:b w:val="0"/>
          <w:i w:val="0"/>
          <w:sz w:val="21"/>
        </w:rPr>
        <w:t xml:space="preserve">3.  </w:t>
      </w:r>
      <w:r>
        <w:rPr>
          <w:rFonts w:ascii="Liberation Sans" w:hAnsi="Liberation Sans"/>
          <w:b w:val="0"/>
          <w:i w:val="0"/>
          <w:sz w:val="21"/>
        </w:rPr>
        <w:t>Negotiate, sign and execute contracts, agreements, NDAs, purchase orders, quotations, vendor-registration and empanelment applications with customers, partners and suppliers.</w:t>
      </w:r>
    </w:p>
    <w:p>
      <w:pPr>
        <w:spacing w:after="80" w:before="0"/>
        <w:ind w:left="510" w:hanging="340"/>
        <w:jc w:val="both"/>
      </w:pPr>
      <w:r>
        <w:rPr>
          <w:rFonts w:ascii="Liberation Sans" w:hAnsi="Liberation Sans"/>
          <w:b w:val="0"/>
          <w:i w:val="0"/>
          <w:sz w:val="21"/>
        </w:rPr>
        <w:t xml:space="preserve">4.  </w:t>
      </w:r>
      <w:r>
        <w:rPr>
          <w:rFonts w:ascii="Liberation Sans" w:hAnsi="Liberation Sans"/>
          <w:b w:val="0"/>
          <w:i w:val="0"/>
          <w:sz w:val="21"/>
        </w:rPr>
        <w:t>Sign and submit applications, declarations, forms and correspondence, and collect documents, licences and approvals issued in the name of the Company.</w:t>
      </w:r>
    </w:p>
    <w:p>
      <w:pPr>
        <w:spacing w:after="80" w:before="0"/>
        <w:ind w:left="510" w:hanging="340"/>
        <w:jc w:val="both"/>
      </w:pPr>
      <w:r>
        <w:rPr>
          <w:rFonts w:ascii="Liberation Sans" w:hAnsi="Liberation Sans"/>
          <w:b w:val="0"/>
          <w:i w:val="0"/>
          <w:sz w:val="21"/>
        </w:rPr>
        <w:t xml:space="preserve">5.  </w:t>
      </w:r>
      <w:r>
        <w:rPr>
          <w:rFonts w:ascii="Liberation Sans" w:hAnsi="Liberation Sans"/>
          <w:b w:val="0"/>
          <w:i w:val="0"/>
          <w:sz w:val="21"/>
        </w:rPr>
        <w:t>Execute tenancy/lease agreements and deal with landlords, utilities and service providers.</w:t>
      </w:r>
    </w:p>
    <w:p>
      <w:pPr>
        <w:spacing w:after="80" w:before="0"/>
        <w:ind w:left="510" w:hanging="340"/>
        <w:jc w:val="both"/>
      </w:pPr>
      <w:r>
        <w:rPr>
          <w:rFonts w:ascii="Liberation Sans" w:hAnsi="Liberation Sans"/>
          <w:b w:val="0"/>
          <w:i w:val="0"/>
          <w:sz w:val="21"/>
        </w:rPr>
        <w:t xml:space="preserve">6.  </w:t>
      </w:r>
      <w:r>
        <w:rPr>
          <w:rFonts w:ascii="Liberation Sans" w:hAnsi="Liberation Sans"/>
          <w:b w:val="0"/>
          <w:i w:val="0"/>
          <w:sz w:val="21"/>
        </w:rPr>
        <w:t>Do all such other lawful acts and things as may be necessary or incidental to the above.</w:t>
      </w:r>
    </w:p>
    <w:p>
      <w:pPr>
        <w:spacing w:after="160" w:before="120"/>
        <w:jc w:val="both"/>
      </w:pPr>
      <w:r>
        <w:rPr>
          <w:rFonts w:ascii="Liberation Sans" w:hAnsi="Liberation Sans"/>
          <w:b w:val="0"/>
          <w:i w:val="0"/>
          <w:sz w:val="21"/>
        </w:rPr>
        <w:t>All acts, deeds and documents lawfully done or signed by the Authorized Representative within the scope of this authorization shall be binding on the Company. This authorization is effective from 23 September 2026 and shall remain valid until revoked by the Company in writing.</w:t>
      </w:r>
    </w:p>
    <w:p>
      <w:pPr>
        <w:spacing w:after="280" w:before="0"/>
        <w:jc w:val="both"/>
      </w:pPr>
      <w:r>
        <w:rPr>
          <w:rFonts w:ascii="Liberation Sans" w:hAnsi="Liberation Sans"/>
          <w:b w:val="0"/>
          <w:i w:val="0"/>
          <w:sz w:val="21"/>
        </w:rPr>
        <w:t>Specimen signature of the Authorized Representative is given below for verification.</w:t>
      </w:r>
    </w:p>
    <w:tbl>
      <w:tblPr>
        <w:tblW w:type="auto" w:w="0"/>
        <w:jc w:val="center"/>
        <w:tblLook w:firstColumn="1" w:firstRow="1" w:lastColumn="0" w:lastRow="0" w:noHBand="0" w:noVBand="1" w:val="04A0"/>
      </w:tblPr>
      <w:tblGrid>
        <w:gridCol w:w="4706"/>
        <w:gridCol w:w="4706"/>
      </w:tblGrid>
      <w:tr>
        <w:tc>
          <w:tcPr>
            <w:tcW w:type="dxa" w:w="4706"/>
          </w:tcPr>
          <w:p>
            <w:r>
              <w:rPr>
                <w:rFonts w:ascii="Liberation Sans" w:hAnsi="Liberation Sans"/>
                <w:b/>
                <w:i w:val="0"/>
                <w:sz w:val="20"/>
              </w:rPr>
              <w:t>For and on behalf of</w:t>
              <w:br/>
              <w:t>AVECAS TECHNOLOGIES SDN. BHD.</w:t>
              <w:br/>
              <w:br/>
              <w:br/>
              <w:br/>
            </w:r>
            <w:r>
              <w:rPr>
                <w:rFonts w:ascii="Liberation Sans" w:hAnsi="Liberation Sans"/>
                <w:b w:val="0"/>
                <w:i w:val="0"/>
                <w:sz w:val="21"/>
              </w:rPr>
              <w:t>______________________________</w:t>
              <w:br/>
            </w:r>
            <w:r>
              <w:rPr>
                <w:rFonts w:ascii="Liberation Sans" w:hAnsi="Liberation Sans"/>
                <w:b w:val="0"/>
                <w:i w:val="0"/>
                <w:sz w:val="20"/>
              </w:rPr>
              <w:t>Name: [Director / Company Secretary]</w:t>
              <w:br/>
              <w:t>Designation: [________]</w:t>
              <w:br/>
              <w:t>Date: ____________</w:t>
              <w:br/>
              <w:br/>
            </w:r>
            <w:r>
              <w:rPr>
                <w:rFonts w:ascii="Liberation Sans" w:hAnsi="Liberation Sans"/>
                <w:b w:val="0"/>
                <w:i/>
                <w:color w:val="555F6B"/>
                <w:sz w:val="18"/>
              </w:rPr>
              <w:t>[Company Common Seal / Stamp]</w:t>
            </w:r>
          </w:p>
        </w:tc>
        <w:tc>
          <w:tcPr>
            <w:tcW w:type="dxa" w:w="4706"/>
          </w:tcPr>
          <w:p>
            <w:r>
              <w:rPr>
                <w:rFonts w:ascii="Liberation Sans" w:hAnsi="Liberation Sans"/>
                <w:b/>
                <w:i w:val="0"/>
                <w:sz w:val="20"/>
              </w:rPr>
              <w:t>Specimen Signature of</w:t>
              <w:br/>
              <w:t>Authorized Representative</w:t>
              <w:br/>
              <w:br/>
              <w:br/>
              <w:br/>
            </w:r>
            <w:r>
              <w:rPr>
                <w:rFonts w:ascii="Liberation Sans" w:hAnsi="Liberation Sans"/>
                <w:b w:val="0"/>
                <w:i w:val="0"/>
                <w:sz w:val="21"/>
              </w:rPr>
              <w:t>______________________________</w:t>
              <w:br/>
            </w:r>
            <w:r>
              <w:rPr>
                <w:rFonts w:ascii="Liberation Sans" w:hAnsi="Liberation Sans"/>
                <w:b w:val="0"/>
                <w:i w:val="0"/>
                <w:sz w:val="20"/>
              </w:rPr>
              <w:t>Sai Krishna Kairamkonda</w:t>
              <w:br/>
              <w:t>Director</w:t>
              <w:br/>
              <w:t>Date: ____________</w:t>
            </w:r>
          </w:p>
        </w:tc>
      </w:tr>
    </w:tbl>
    <w:sectPr w:rsidR="00FC693F" w:rsidRPr="0006063C" w:rsidSect="00034616">
      <w:headerReference w:type="default" r:id="rId9"/>
      <w:footerReference w:type="default" r:id="rId10"/>
      <w:pgSz w:w="11906" w:h="16838"/>
      <w:pgMar w:top="794" w:right="1247" w:bottom="907" w:left="1247"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008C9E"/>
      </w:pBdr>
    </w:pPr>
    <w:r>
      <w:rPr>
        <w:rFonts w:ascii="Liberation Sans" w:hAnsi="Liberation Sans"/>
        <w:b w:val="0"/>
        <w:i w:val="0"/>
        <w:color w:val="555F6B"/>
        <w:sz w:val="16"/>
      </w:rPr>
      <w:t>AVECAS TECHNOLOGIES SDN. BHD. (202601025108)  |  [Registered Address], Penang, Malaysia</w:t>
      <w:br/>
    </w:r>
    <w:r>
      <w:rPr>
        <w:rFonts w:ascii="Liberation Sans" w:hAnsi="Liberation Sans"/>
        <w:b w:val="0"/>
        <w:i w:val="0"/>
        <w:color w:val="555F6B"/>
        <w:sz w:val="16"/>
      </w:rPr>
      <w:t>www.avecas.com  |  [email]  |  [phone]  |  India  •  Malaysia  •  United Kingdom  •  USA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b/>
        <w:i w:val="0"/>
        <w:color w:val="0B2A4A"/>
        <w:sz w:val="44"/>
      </w:rPr>
      <w:t>AVECAS</w:t>
    </w:r>
    <w:r>
      <w:rPr>
        <w:rFonts w:ascii="Liberation Sans" w:hAnsi="Liberation Sans"/>
        <w:b/>
        <w:i w:val="0"/>
        <w:color w:val="008C9E"/>
        <w:sz w:val="26"/>
      </w:rPr>
      <w:t xml:space="preserve">  TECHNOLOGIES SDN. BHD.</w:t>
    </w:r>
  </w:p>
  <w:p>
    <w:pPr>
      <w:spacing w:after="0"/>
    </w:pPr>
    <w:r>
      <w:rPr>
        <w:rFonts w:ascii="Liberation Sans" w:hAnsi="Liberation Sans"/>
        <w:b w:val="0"/>
        <w:i w:val="0"/>
        <w:color w:val="555F6B"/>
        <w:sz w:val="17"/>
      </w:rPr>
      <w:t>(Registration No. 202601025108)</w:t>
    </w:r>
  </w:p>
  <w:p>
    <w:pPr>
      <w:pBdr>
        <w:bottom w:val="single" w:sz="12" w:space="4" w:color="008C9E"/>
      </w:pBdr>
    </w:pPr>
    <w:r>
      <w:rPr>
        <w:rFonts w:ascii="Liberation Sans" w:hAnsi="Liberation Sans"/>
        <w:b w:val="0"/>
        <w:i/>
        <w:color w:val="555F6B"/>
        <w:sz w:val="17"/>
      </w:rPr>
      <w:t>VLSI  •  Semiconductor Design Services  •  Embedded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